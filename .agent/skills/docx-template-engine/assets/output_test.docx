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Hello Antigravity</w:t>
      </w:r>
    </w:p>
    <w:p>
      <w:r>
        <w:t xml:space="preserve">This is null: {{ null_text }}</w:t>
      </w:r>
    </w:p>
    <w:p>
      <w:r>
        <w:t xml:space="preserve">This is zero: 0</w:t>
      </w:r>
    </w:p>
    <w:p>
      <w:r>
        <w:t xml:space="preserve">This is false: False</w:t>
      </w:r>
    </w:p>
    <w:p>
      <w:r>
        <w:t xml:space="preserve"/>
      </w:r>
    </w:p>
    <w:p>
      <w:r>
        <w:t xml:space="preserve">Item: apple</w:t>
      </w:r>
    </w:p>
    <w:p>
      <w:r>
        <w:t xml:space="preserve"/>
      </w:r>
    </w:p>
    <w:p>
      <w:r>
        <w:t xml:space="preserve">Item: banana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