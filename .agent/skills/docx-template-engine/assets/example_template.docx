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{{name}}</w:t>
      </w:r>
    </w:p>
    <w:p>
      <w:r>
        <w:t>This is null: {{null_text}}</w:t>
      </w:r>
    </w:p>
    <w:p>
      <w:r>
        <w:t>This is zero: {{zero_val}}</w:t>
      </w:r>
    </w:p>
    <w:p>
      <w:r>
        <w:t>This is false: {{false_val}}</w:t>
      </w:r>
    </w:p>
    <w:p>
      <w:r>
        <w:t>{% for item in table_items %}</w:t>
      </w:r>
    </w:p>
    <w:p>
      <w:r>
        <w:t>Item: {{item}}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