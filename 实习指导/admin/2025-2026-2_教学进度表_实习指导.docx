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 xml:space="preserve">2025-2026-2 学期 教学进度表</w:t>
      </w:r>
    </w:p>
    <w:p>
      <w:r>
        <w:t xml:space="preserve">课程名称: 实习指导   </w:t>
      </w:r>
      <w:r>
        <w:t xml:space="preserve">任课教师:    </w:t>
      </w:r>
      <w:r>
        <w:t xml:space="preserve">班级: </w:t>
      </w:r>
      <w:r>
        <w:t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周次</w:t>
            </w:r>
          </w:p>
        </w:tc>
        <w:tc>
          <w:tcPr>
            <w:tcW w:type="dxa" w:w="1440"/>
          </w:tcPr>
          <w:p>
            <w:r>
              <w:t>日期</w:t>
            </w:r>
          </w:p>
        </w:tc>
        <w:tc>
          <w:tcPr>
            <w:tcW w:type="dxa" w:w="1440"/>
          </w:tcPr>
          <w:p>
            <w:r>
              <w:t>节次</w:t>
            </w:r>
          </w:p>
        </w:tc>
        <w:tc>
          <w:tcPr>
            <w:tcW w:type="dxa" w:w="1440"/>
          </w:tcPr>
          <w:p>
            <w:r>
              <w:t>教学内容 (Topic)</w:t>
            </w:r>
          </w:p>
        </w:tc>
        <w:tc>
          <w:tcPr>
            <w:tcW w:type="dxa" w:w="1440"/>
          </w:tcPr>
          <w:p>
            <w:r>
              <w:t>作业/备注</w:t>
            </w:r>
          </w:p>
        </w:tc>
        <w:tc>
          <w:tcPr>
            <w:tcW w:type="dxa" w:w="1440"/>
          </w:tcPr>
          <w:p>
            <w:r>
              <w:t>节假日</w:t>
            </w:r>
          </w:p>
        </w:tc>
      </w:tr>
      <w:tr>
        <w:tc>
          <w:tcPr>
            <w:tcW w:type="dxa" w:w="1440"/>
          </w:tcPr>
          <w:p>
            <w:r>
              <w:t>XXXX</w:t>
            </w:r>
          </w:p>
        </w:tc>
        <w:tc>
          <w:tcPr>
            <w:tcW w:type="dxa" w:w="1440"/>
          </w:tcPr>
          <w:p>
            <w:r>
              <w:t>XXXX</w:t>
            </w:r>
          </w:p>
        </w:tc>
        <w:tc>
          <w:tcPr>
            <w:tcW w:type="dxa" w:w="1440"/>
          </w:tcPr>
          <w:p>
            <w:r>
              <w:t>XXXX</w:t>
            </w:r>
          </w:p>
        </w:tc>
        <w:tc>
          <w:tcPr>
            <w:tcW w:type="dxa" w:w="1440"/>
          </w:tcPr>
          <w:p>
            <w:r>
              <w:t>XXXX</w:t>
            </w:r>
          </w:p>
        </w:tc>
        <w:tc>
          <w:tcPr>
            <w:tcW w:type="dxa" w:w="1440"/>
          </w:tcPr>
          <w:p>
            <w:r>
              <w:t>XXXX</w:t>
            </w:r>
          </w:p>
        </w:tc>
        <w:tc>
          <w:tcPr>
            <w:tcW w:type="dxa" w:w="1440"/>
          </w:tcPr>
          <w:p>
            <w:r>
              <w:t>XXXX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