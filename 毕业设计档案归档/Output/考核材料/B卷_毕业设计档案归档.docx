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D13A8" w:rsidRDefault="008D13A8" w:rsidP="008D13A8">
      <w:pPr>
        <w:rPr>
          <w:rFonts w:ascii="SimSun" w:eastAsia="SimSun" w:hAnsi="SimSun" w:cs="SimSun"/>
          <w:sz w:val="36"/>
          <w:szCs w:val="36"/>
        </w:rPr>
      </w:pPr>
    </w:p>
    <w:p w:rsidR="008D13A8" w:rsidRDefault="008D13A8" w:rsidP="008D13A8">
      <w:pPr>
        <w:widowControl w:val="0"/>
        <w:jc w:val="center"/>
        <w:rPr>
          <w:rFonts w:ascii="SimSun" w:eastAsia="SimSun" w:hAnsi="SimSun" w:cs="SimSun"/>
          <w:b/>
          <w:sz w:val="36"/>
          <w:szCs w:val="36"/>
          <w:lang w:eastAsia="zh-CN"/>
        </w:rPr>
      </w:pPr>
      <w:r>
        <w:rPr>
          <w:rFonts w:ascii="SimSun" w:eastAsia="SimSun" w:hAnsi="SimSun" w:cs="SimSun" w:hint="eastAsia"/>
          <w:b/>
          <w:spacing w:val="20"/>
          <w:sz w:val="36"/>
          <w:szCs w:val="36"/>
          <w:lang w:eastAsia="zh-CN"/>
        </w:rPr>
        <w:t>广州南方学院期末考查试题</w:t>
      </w:r>
    </w:p>
    <w:p w:rsidR="008D13A8" w:rsidRDefault="008D13A8" w:rsidP="008D13A8">
      <w:pPr>
        <w:spacing w:line="360" w:lineRule="auto"/>
        <w:jc w:val="center"/>
        <w:rPr>
          <w:rFonts w:ascii="SimSun" w:eastAsia="SimSun" w:hAnsi="SimSun" w:cs="SimSun"/>
          <w:spacing w:val="-10"/>
          <w:sz w:val="24"/>
          <w:lang w:eastAsia="zh-CN"/>
        </w:rPr>
      </w:pPr>
    </w:p>
    <w:p w:rsidR="008D13A8" w:rsidRDefault="008D13A8" w:rsidP="00DF6937">
      <w:pPr>
        <w:spacing w:after="0" w:line="360" w:lineRule="auto"/>
        <w:jc w:val="center"/>
        <w:rPr>
          <w:rFonts w:ascii="SimSun" w:eastAsia="SimSun" w:hAnsi="SimSun" w:cs="SimSun"/>
          <w:spacing w:val="-10"/>
          <w:sz w:val="24"/>
          <w:szCs w:val="24"/>
        </w:rPr>
      </w:pPr>
      <w:r>
        <w:rPr>
          <w:rFonts w:ascii="SimSun" w:eastAsia="SimSun" w:hAnsi="SimSun" w:cs="SimSun" w:hint="eastAsia"/>
          <w:spacing w:val="-10"/>
          <w:sz w:val="24"/>
          <w:szCs w:val="24"/>
        </w:rPr>
        <w:t>（</w:t>
      </w:r>
      <w:r>
        <w:rPr>
          <w:rFonts w:ascii="SimSun" w:eastAsia="SimSun" w:hAnsi="SimSun" w:cs="SimSun" w:hint="eastAsia"/>
          <w:spacing w:val="22"/>
          <w:sz w:val="24"/>
          <w:szCs w:val="24"/>
          <w:u w:val="single"/>
        </w:rPr>
        <w:fldChar w:fldCharType="begin"/>
      </w:r>
      <w:r>
        <w:rPr>
          <w:rFonts w:ascii="SimSun" w:eastAsia="SimSun" w:hAnsi="SimSun" w:cs="SimSun" w:hint="eastAsia"/>
          <w:spacing w:val="22"/>
          <w:sz w:val="24"/>
          <w:szCs w:val="24"/>
          <w:u w:val="single"/>
        </w:rPr>
        <w:instrText xml:space="preserve"> MERGEFIELD "年级组成" </w:instrText>
      </w:r>
      <w:r>
        <w:rPr>
          <w:rFonts w:ascii="SimSun" w:eastAsia="SimSun" w:hAnsi="SimSun" w:cs="SimSun"/>
          <w:spacing w:val="22"/>
          <w:sz w:val="24"/>
          <w:szCs w:val="24"/>
          <w:u w:val="single"/>
        </w:rPr>
        <w:fldChar w:fldCharType="separate"/>
      </w:r>
      <w:r>
        <w:rPr>
          <w:rFonts w:ascii="SimSun" w:eastAsia="SimSun" w:hAnsi="SimSun" w:cs="SimSun" w:hint="eastAsia"/>
          <w:spacing w:val="22"/>
          <w:sz w:val="24"/>
          <w:szCs w:val="24"/>
          <w:u w:val="single"/>
        </w:rPr>
        <w:fldChar w:fldCharType="end"/>
      </w:r>
      <w:r w:rsidR="0096306C" w:rsidRPr="0096306C">
        <w:rPr>
          <w:rFonts w:ascii="SimSun" w:eastAsia="SimSun" w:hAnsi="SimSun" w:cs="SimSun"/>
          <w:spacing w:val="22"/>
          <w:sz w:val="24"/>
          <w:szCs w:val="24"/>
          <w:u w:val="single"/>
        </w:rPr>
        <w:t xml:space="preserve">{{grade_major}}专业     {{academic_year}}学年度 第  {{semester}}学期 ）</w:t>
      </w:r>
    </w:p>
    <w:p w:rsidR="008D13A8" w:rsidRDefault="008D13A8" w:rsidP="00DF6937">
      <w:pPr>
        <w:spacing w:after="0" w:line="360" w:lineRule="auto"/>
        <w:rPr>
          <w:rFonts w:ascii="SimSun" w:eastAsia="SimSun" w:hAnsi="SimSun" w:cs="SimSun"/>
          <w:sz w:val="24"/>
          <w:szCs w:val="24"/>
          <w:u w:val="single"/>
        </w:rPr>
      </w:pPr>
      <w:r>
        <w:rPr>
          <w:rFonts w:ascii="SimSun" w:eastAsia="SimSun" w:hAnsi="SimSun" w:cs="SimSun" w:hint="eastAsia"/>
          <w:sz w:val="24"/>
          <w:szCs w:val="24"/>
        </w:rPr>
        <w:t xml:space="preserve">课程名称  毕业设计档案归档    {{course_name}}                                  {{paper_version}}卷</w:t>
      </w:r>
    </w:p>
    <w:p w:rsidR="008D13A8" w:rsidRDefault="008D13A8" w:rsidP="00DF6937">
      <w:pPr>
        <w:spacing w:after="0" w:line="360" w:lineRule="auto"/>
        <w:rPr>
          <w:rFonts w:ascii="SimSun" w:eastAsia="SimSun" w:hAnsi="SimSun" w:cs="SimSun"/>
          <w:sz w:val="24"/>
          <w:szCs w:val="24"/>
          <w:u w:val="single"/>
          <w:lang w:eastAsia="zh-CN"/>
        </w:rPr>
      </w:pPr>
      <w:r>
        <w:rPr>
          <w:rFonts w:ascii="SimSun" w:eastAsia="SimSun" w:hAnsi="SimSun" w:cs="SimSun" w:hint="eastAsia"/>
          <w:sz w:val="24"/>
          <w:szCs w:val="24"/>
        </w:rPr>
        <w:t xml:space="preserve">考查形式    {{ assessment_method }}                                        考核类型  {{ exam_type }} </w:t>
      </w:r>
    </w:p>
    <w:p w:rsidR="008D13A8" w:rsidRDefault="008D13A8" w:rsidP="008D13A8">
      <w:pPr>
        <w:spacing w:line="360" w:lineRule="auto"/>
        <w:ind w:firstLineChars="200" w:firstLine="480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本试卷共  {{total_questions}}  大题，卷面满分100分。学生在规定截止时间前，根据考查要求，按质按量、呈现方式及指定提交途径等，完成课程考核。</w:t>
      </w:r>
    </w:p>
    <w:p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</w:p>
    <w:p w:rsidR="008D13A8" w:rsidRDefault="008D13A8" w:rsidP="00DF6937">
      <w:pPr>
        <w:widowControl w:val="0"/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一、创作主题:</w:t>
      </w:r>
    </w:p>
    <w:p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hAnsi="SimSun" w:cs="SimSun"/>
          <w:sz w:val="24"/>
        </w:rPr>
      </w:pPr>
      <w:r w:rsidRPr="00E70ED5">
        <w:rPr>
          <w:rFonts w:ascii="SimSun" w:hAnsi="SimSun" w:cs="SimSun" w:eastAsia="SimSun"/>
          <w:sz w:val="24"/>
        </w:rPr>
        <w:t>{{practice_theme}}</w:t>
      </w:r>
    </w:p>
    <w:p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</w:p>
    <w:p w:rsidR="008D13A8" w:rsidRDefault="008D13A8" w:rsidP="00DF6937">
      <w:pPr>
        <w:widowControl w:val="0"/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</w:rPr>
        <w:t xml:space="preserve">二、题目基本要求:</w:t>
      </w:r>
    </w:p>
    <w:p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 w:rsidRPr="00E70ED5">
        <w:rPr>
          <w:rFonts w:ascii="SimSun" w:hAnsi="SimSun" w:cs="SimSun" w:eastAsia="SimSun"/>
          <w:color w:val="000000"/>
          <w:sz w:val="24"/>
          <w:shd w:val="clear" w:color="auto" w:fill="FFFFFF"/>
        </w:rPr>
        <w:t>{{practice_requirements}}</w:t>
      </w:r>
    </w:p>
    <w:p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eastAsia="SimSun" w:hAnsi="SimSun" w:cs="SimSun"/>
          <w:color w:val="000000"/>
          <w:sz w:val="24"/>
          <w:szCs w:val="24"/>
          <w:shd w:val="clear" w:color="auto" w:fill="FFFFFF"/>
          <w:lang w:eastAsia="zh-CN"/>
        </w:rPr>
      </w:pPr>
    </w:p>
    <w:p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三、结果呈现方式：</w:t>
      </w:r>
    </w:p>
    <w:p w:rsidR="008D13A8" w:rsidRDefault="008D13A8" w:rsidP="00DF6937"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 w:rsidRPr="00AB28D6">
        <w:rPr>
          <w:rFonts w:ascii="SimSun" w:hAnsi="SimSun" w:cs="SimSun" w:eastAsia="SimSun"/>
          <w:sz w:val="24"/>
        </w:rPr>
        <w:t>{{practice_deliverables}}</w:t>
      </w:r>
    </w:p>
    <w:p w:rsidR="008D13A8" w:rsidRDefault="008D13A8" w:rsidP="00DF6937">
      <w:pPr>
        <w:spacing w:after="0" w:line="360" w:lineRule="auto"/>
        <w:ind w:firstLineChars="175" w:firstLine="420"/>
        <w:jc w:val="both"/>
        <w:rPr>
          <w:rFonts w:ascii="SimSun" w:eastAsia="SimSun" w:hAnsi="SimSun" w:cs="SimSun"/>
          <w:sz w:val="24"/>
          <w:szCs w:val="24"/>
        </w:rPr>
      </w:pPr>
    </w:p>
    <w:p w:rsidR="008D13A8" w:rsidRDefault="008D13A8" w:rsidP="00DF6937">
      <w:pPr>
        <w:spacing w:after="0" w:line="360" w:lineRule="auto"/>
        <w:jc w:val="both"/>
        <w:rPr>
          <w:rFonts w:ascii="SimSun" w:hAnsi="SimSun" w:cs="SimSun"/>
          <w:color w:val="000000"/>
          <w:sz w:val="24"/>
          <w:lang w:eastAsia="zh-CN" w:bidi="ar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四、提交时间：{{practice_deadline}}</w:t>
      </w:r>
    </w:p>
    <w:p w:rsidR="008D13A8" w:rsidRDefault="008D13A8" w:rsidP="00DF6937">
      <w:pPr>
        <w:spacing w:after="0" w:line="360" w:lineRule="auto"/>
        <w:ind w:left="480"/>
        <w:jc w:val="both"/>
        <w:rPr>
          <w:rFonts w:ascii="SimSun" w:hAnsi="SimSun" w:cs="SimSun"/>
          <w:color w:val="000000"/>
          <w:sz w:val="24"/>
          <w:lang w:eastAsia="zh-CN" w:bidi="ar"/>
        </w:rPr>
      </w:pPr>
    </w:p>
    <w:p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五、提交途径：超新学习通。逾期未提交且未提前申请缓考将视为学生旷考/缺考，</w:t>
      </w:r>
    </w:p>
    <w:p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请知悉。</w:t>
      </w:r>
    </w:p>
    <w:p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六、其他说明：</w:t>
      </w:r>
    </w:p>
    <w:p w:rsidR="008D13A8" w:rsidRDefault="008D13A8" w:rsidP="00DF6937">
      <w:pPr>
        <w:widowControl w:val="0"/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（1）{{practice_deadline}} 前，逾期未提交未提前缓考申请的，将视为自主放弃本次考核资格，并按旷考、缺考记录。</w:t>
      </w:r>
    </w:p>
    <w:p w:rsidR="008D13A8" w:rsidRDefault="008D13A8" w:rsidP="00DF6937">
      <w:pPr>
        <w:widowControl w:val="0"/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lastRenderedPageBreak/>
        <w:t>（2）旷考、缺考或违纪作弊、抄袭（作品中所使用的主素材必须是作者原创，个别素材使用公共素材的，必须注明出处，否则视为作弊、抄袭），该门课程按照总成绩不合格处理，不允许参加重考。</w:t>
      </w:r>
    </w:p>
    <w:p w:rsidR="008D13A8" w:rsidRDefault="008D13A8" w:rsidP="00DF6937">
      <w:pPr>
        <w:widowControl w:val="0"/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（3）重考、缓考使用的是期末正考未启用过的试题，重缓考学生不得提交过往提交过的作品（含个人或他人/队员作品），否则将作抄袭、作弊处理，成绩为0。</w:t>
      </w:r>
    </w:p>
    <w:p w:rsidR="008D13A8" w:rsidRDefault="008D13A8" w:rsidP="008D13A8">
      <w:pPr>
        <w:widowControl w:val="0"/>
        <w:spacing w:line="360" w:lineRule="auto"/>
        <w:ind w:firstLineChars="200" w:firstLine="480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</w:t>
      </w:r>
    </w:p>
    <w:p w:rsidR="008D13A8" w:rsidRDefault="008D13A8" w:rsidP="008D13A8">
      <w:pPr>
        <w:spacing w:line="360" w:lineRule="auto"/>
        <w:rPr>
          <w:rFonts w:ascii="SimSun" w:eastAsia="SimSun" w:hAnsi="SimSun" w:cs="SimSun"/>
          <w:sz w:val="24"/>
          <w:szCs w:val="24"/>
          <w:lang w:eastAsia="zh-CN"/>
        </w:rPr>
      </w:pPr>
    </w:p>
    <w:p w:rsidR="008D13A8" w:rsidRDefault="008D13A8" w:rsidP="008D13A8">
      <w:pPr>
        <w:tabs>
          <w:tab w:val="left" w:pos="9460"/>
        </w:tabs>
        <w:spacing w:line="360" w:lineRule="auto"/>
        <w:ind w:leftChars="-530" w:left="-1082" w:rightChars="-400" w:right="-880" w:hangingChars="35" w:hanging="84"/>
        <w:rPr>
          <w:rFonts w:ascii="SimSun" w:eastAsia="SimSun" w:hAnsi="SimSun" w:cs="SimSun"/>
          <w:sz w:val="24"/>
          <w:szCs w:val="24"/>
          <w:lang w:eastAsia="zh-CN"/>
        </w:rPr>
      </w:pPr>
    </w:p>
    <w:p w:rsidR="008D13A8" w:rsidRDefault="008D13A8" w:rsidP="008D13A8">
      <w:pPr>
        <w:spacing w:line="360" w:lineRule="auto"/>
        <w:ind w:leftChars="-531" w:left="358" w:hangingChars="636" w:hanging="1526"/>
        <w:rPr>
          <w:rFonts w:ascii="SimSun" w:eastAsia="SimSun" w:hAnsi="SimSun" w:cs="SimSun"/>
          <w:sz w:val="24"/>
          <w:szCs w:val="24"/>
          <w:lang w:eastAsia="zh-CN"/>
        </w:rPr>
      </w:pPr>
    </w:p>
    <w:p w:rsidR="005F1BD3" w:rsidRPr="008D13A8" w:rsidRDefault="005F1BD3" w:rsidP="008D13A8">
      <w:pPr>
        <w:rPr>
          <w:lang w:eastAsia="zh-CN"/>
        </w:rPr>
      </w:pPr>
    </w:p>
    <w:sectPr w:rsidR="005F1BD3" w:rsidRPr="008D13A8" w:rsidSect="008D13A8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820" w:right="1487" w:bottom="700" w:left="1600" w:header="851" w:footer="1531" w:gutter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5199A2" w14:textId="77777777" w:rsidR="000A7120" w:rsidRDefault="000A7120">
      <w:pPr>
        <w:spacing w:after="0" w:line="240" w:lineRule="auto"/>
      </w:pPr>
      <w:r>
        <w:separator/>
      </w:r>
    </w:p>
  </w:endnote>
  <w:endnote w:type="continuationSeparator" w:id="0">
    <w:p w14:paraId="26979460" w14:textId="77777777" w:rsidR="000A7120" w:rsidRDefault="000A7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4FEEE4" w14:textId="77777777" w:rsidR="009C7D0E" w:rsidRDefault="000A7120">
    <w:pPr>
      <w:pStyle w:val="Footer"/>
      <w:tabs>
        <w:tab w:val="center" w:pos="4153"/>
        <w:tab w:val="right" w:pos="8306"/>
      </w:tabs>
    </w:pPr>
    <w:r>
      <w:rPr>
        <w:noProof/>
      </w:rPr>
      <w:pict w14:anchorId="14B1518C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26" type="#_x0000_t202" style="position:absolute;margin-left:0;margin-top:0;width:2in;height:2in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" filled="f" stroked="f">
          <o:lock v:ext="edit" aspectratio="t" verticies="t" text="t" shapetype="t"/>
          <v:textbox style="mso-fit-shape-to-text:t" inset="0,0,0,0">
            <w:txbxContent>
              <w:p w14:paraId="0BF8A9CF" w14:textId="77777777" w:rsidR="009C7D0E" w:rsidRDefault="00000000"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>
                    <w:t>5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F0E97F" w14:textId="77777777" w:rsidR="009C7D0E" w:rsidRDefault="000A7120">
    <w:pPr>
      <w:pStyle w:val="Footer"/>
      <w:tabs>
        <w:tab w:val="center" w:pos="4153"/>
        <w:tab w:val="right" w:pos="8306"/>
      </w:tabs>
    </w:pPr>
    <w:r>
      <w:rPr>
        <w:noProof/>
      </w:rPr>
      <w:pict w14:anchorId="22843E48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5" type="#_x0000_t202" style="position:absolute;margin-left:0;margin-top:0;width:2in;height:2in;z-index:25166028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" filled="f" stroked="f">
          <o:lock v:ext="edit" aspectratio="t" verticies="t" text="t" shapetype="t"/>
          <v:textbox style="mso-fit-shape-to-text:t" inset="0,0,0,0">
            <w:txbxContent>
              <w:p w14:paraId="07D3591D" w14:textId="77777777" w:rsidR="009C7D0E" w:rsidRDefault="00000000"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>
                    <w:t>5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B759B6" w14:textId="77777777" w:rsidR="000A7120" w:rsidRDefault="000A7120">
      <w:pPr>
        <w:spacing w:after="0" w:line="240" w:lineRule="auto"/>
      </w:pPr>
      <w:r>
        <w:separator/>
      </w:r>
    </w:p>
  </w:footnote>
  <w:footnote w:type="continuationSeparator" w:id="0">
    <w:p w14:paraId="74E5E7FD" w14:textId="77777777" w:rsidR="000A7120" w:rsidRDefault="000A7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9C7D0E" w:rsidRDefault="009C7D0E"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9C7D0E" w:rsidRDefault="00000000">
    <w:pPr>
      <w:pStyle w:val="Header"/>
      <w:tabs>
        <w:tab w:val="center" w:pos="4153"/>
        <w:tab w:val="right" w:pos="8306"/>
      </w:tabs>
      <w:jc w:val="right"/>
      <w:rPr>
        <w:rFonts w:eastAsia="SimSun"/>
        <w:sz w:val="36"/>
        <w:szCs w:val="36"/>
        <w:lang w:eastAsia="zh-CN"/>
      </w:rPr>
    </w:pPr>
    <w:r>
      <w:rPr>
        <w:rFonts w:ascii="Calibri" w:hAnsi="Calibri" w:cs="Calibri"/>
        <w:sz w:val="36"/>
        <w:szCs w:val="36"/>
      </w:rPr>
      <w:t xml:space="preserve">②-2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41341">
    <w:abstractNumId w:val="8"/>
  </w:num>
  <w:num w:numId="2" w16cid:durableId="1000426306">
    <w:abstractNumId w:val="6"/>
  </w:num>
  <w:num w:numId="3" w16cid:durableId="291904773">
    <w:abstractNumId w:val="5"/>
  </w:num>
  <w:num w:numId="4" w16cid:durableId="886339451">
    <w:abstractNumId w:val="4"/>
  </w:num>
  <w:num w:numId="5" w16cid:durableId="2139756667">
    <w:abstractNumId w:val="7"/>
  </w:num>
  <w:num w:numId="6" w16cid:durableId="348145669">
    <w:abstractNumId w:val="3"/>
  </w:num>
  <w:num w:numId="7" w16cid:durableId="1416780170">
    <w:abstractNumId w:val="2"/>
  </w:num>
  <w:num w:numId="8" w16cid:durableId="1185510066">
    <w:abstractNumId w:val="1"/>
  </w:num>
  <w:num w:numId="9" w16cid:durableId="5466490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953"/>
    <w:rsid w:val="000A7120"/>
    <w:rsid w:val="0015074B"/>
    <w:rsid w:val="0029639D"/>
    <w:rsid w:val="00326F90"/>
    <w:rsid w:val="005F1BD3"/>
    <w:rsid w:val="00716F2E"/>
    <w:rsid w:val="008D13A8"/>
    <w:rsid w:val="0096306C"/>
    <w:rsid w:val="009C7D0E"/>
    <w:rsid w:val="00AA1D8D"/>
    <w:rsid w:val="00B47730"/>
    <w:rsid w:val="00CB0664"/>
    <w:rsid w:val="00CE19FE"/>
    <w:rsid w:val="00DA213C"/>
    <w:rsid w:val="00DF6937"/>
    <w:rsid w:val="00E82F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D9CB55"/>
  <w14:defaultImageDpi w14:val="300"/>
  <w15:docId w15:val="{CA6B0CB8-1871-E04A-B1AE-F788BB9DA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21">
    <w:name w:val="font21"/>
    <w:basedOn w:val="DefaultParagraphFont"/>
    <w:qFormat/>
    <w:rsid w:val="008D13A8"/>
    <w:rPr>
      <w:rFonts w:ascii="SimSun" w:eastAsia="SimSun" w:hAnsi="SimSun" w:cs="SimSun" w:hint="eastAsia"/>
      <w:color w:val="000000"/>
      <w:sz w:val="18"/>
      <w:szCs w:val="1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林昕</cp:lastModifiedBy>
  <cp:revision>7</cp:revision>
  <dcterms:created xsi:type="dcterms:W3CDTF">2013-12-23T23:15:00Z</dcterms:created>
  <dcterms:modified xsi:type="dcterms:W3CDTF">2026-06-11T13:47:00Z</dcterms:modified>
  <cp:category/>
</cp:coreProperties>
</file>